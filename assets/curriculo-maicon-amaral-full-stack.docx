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39343" w14:textId="77777777" w:rsidR="00963221" w:rsidRDefault="00832556">
      <w:pPr>
        <w:pStyle w:val="Ttulo"/>
        <w:keepNext/>
      </w:pPr>
      <w:r>
        <w:t>Maicon Amaral</w:t>
      </w:r>
    </w:p>
    <w:p w14:paraId="6B153AD8" w14:textId="77777777" w:rsidR="00963221" w:rsidRDefault="00832556">
      <w:pPr>
        <w:keepNext/>
      </w:pPr>
      <w:r>
        <w:rPr>
          <w:b/>
          <w:sz w:val="24"/>
        </w:rPr>
        <w:t>Desenvolvedor Full Stack</w:t>
      </w:r>
    </w:p>
    <w:p w14:paraId="287F5194" w14:textId="77777777" w:rsidR="00963221" w:rsidRDefault="00832556">
      <w:pPr>
        <w:keepNext/>
        <w:spacing w:after="20"/>
      </w:pPr>
      <w:r>
        <w:rPr>
          <w:sz w:val="20"/>
        </w:rPr>
        <w:t>Estágio e Júnior | Passo Fundo, RS | Disponibilidade para mudança</w:t>
      </w:r>
    </w:p>
    <w:p w14:paraId="37695DD4" w14:textId="77777777" w:rsidR="00963221" w:rsidRDefault="00832556">
      <w:pPr>
        <w:keepNext/>
        <w:spacing w:after="20"/>
      </w:pPr>
      <w:r>
        <w:rPr>
          <w:sz w:val="20"/>
        </w:rPr>
        <w:t>(54) 99195-8998 | maikamaral123@gmail.com</w:t>
      </w:r>
    </w:p>
    <w:p w14:paraId="6041574B" w14:textId="77777777" w:rsidR="00963221" w:rsidRDefault="00F71F68">
      <w:pPr>
        <w:keepNext/>
        <w:spacing w:after="60"/>
      </w:pPr>
      <w:hyperlink r:id="rId6">
        <w:r w:rsidR="00832556">
          <w:rPr>
            <w:sz w:val="20"/>
            <w:u w:val="single"/>
          </w:rPr>
          <w:t>LinkedIn</w:t>
        </w:r>
      </w:hyperlink>
      <w:r w:rsidR="00832556">
        <w:rPr>
          <w:sz w:val="20"/>
        </w:rPr>
        <w:t xml:space="preserve"> | </w:t>
      </w:r>
      <w:hyperlink r:id="rId7">
        <w:r w:rsidR="00832556">
          <w:rPr>
            <w:sz w:val="20"/>
            <w:u w:val="single"/>
          </w:rPr>
          <w:t>GitHub</w:t>
        </w:r>
      </w:hyperlink>
      <w:r w:rsidR="00832556">
        <w:rPr>
          <w:sz w:val="20"/>
        </w:rPr>
        <w:t xml:space="preserve"> | </w:t>
      </w:r>
      <w:hyperlink r:id="rId8">
        <w:r w:rsidR="00832556">
          <w:rPr>
            <w:sz w:val="20"/>
            <w:u w:val="single"/>
          </w:rPr>
          <w:t>Portfólio</w:t>
        </w:r>
      </w:hyperlink>
    </w:p>
    <w:p w14:paraId="45BECAD0" w14:textId="77777777" w:rsidR="00963221" w:rsidRDefault="00832556">
      <w:pPr>
        <w:pStyle w:val="Ttulo1"/>
      </w:pPr>
      <w:r>
        <w:t>Resumo profissional</w:t>
      </w:r>
    </w:p>
    <w:p w14:paraId="43775CFD" w14:textId="77777777" w:rsidR="00963221" w:rsidRDefault="00832556">
      <w:r>
        <w:t>Graduando em Ciência da Computação, com experiência como desenvolvedor Full Stack Júnior. Desenvolvimento de site institucional com React e de plataforma interna com Java, Spring Boot e PostgreSQL. Vivência em qualidade de dados e gestão de equipes, com foco em processos, produtividade e regras de negócio.</w:t>
      </w:r>
    </w:p>
    <w:p w14:paraId="55371E11" w14:textId="77777777" w:rsidR="00963221" w:rsidRPr="00F71F68" w:rsidRDefault="00832556">
      <w:pPr>
        <w:pStyle w:val="Ttulo1"/>
        <w:rPr>
          <w:lang w:val="en-US"/>
        </w:rPr>
      </w:pPr>
      <w:proofErr w:type="spellStart"/>
      <w:r w:rsidRPr="00F71F68">
        <w:rPr>
          <w:lang w:val="en-US"/>
        </w:rPr>
        <w:t>Competências</w:t>
      </w:r>
      <w:proofErr w:type="spellEnd"/>
      <w:r w:rsidRPr="00F71F68">
        <w:rPr>
          <w:lang w:val="en-US"/>
        </w:rPr>
        <w:t xml:space="preserve"> </w:t>
      </w:r>
      <w:proofErr w:type="spellStart"/>
      <w:r w:rsidRPr="00F71F68">
        <w:rPr>
          <w:lang w:val="en-US"/>
        </w:rPr>
        <w:t>técnicas</w:t>
      </w:r>
      <w:proofErr w:type="spellEnd"/>
    </w:p>
    <w:p w14:paraId="0301CB63" w14:textId="77777777" w:rsidR="00832556" w:rsidRPr="00832556" w:rsidRDefault="00832556">
      <w:pPr>
        <w:rPr>
          <w:lang w:val="en-US"/>
        </w:rPr>
      </w:pPr>
      <w:r w:rsidRPr="00832556">
        <w:rPr>
          <w:lang w:val="en-US"/>
        </w:rPr>
        <w:t xml:space="preserve">Frontend: React, Angular, TypeScript, JavaScript, HTML e CSS. </w:t>
      </w:r>
    </w:p>
    <w:p w14:paraId="3E8948F1" w14:textId="2289294A" w:rsidR="00963221" w:rsidRPr="00832556" w:rsidRDefault="00832556">
      <w:pPr>
        <w:rPr>
          <w:lang w:val="en-US"/>
        </w:rPr>
      </w:pPr>
      <w:r w:rsidRPr="00832556">
        <w:rPr>
          <w:lang w:val="en-US"/>
        </w:rPr>
        <w:t>Backend: Java, Spring Boot, APIs REST e JPA/Hibernate.</w:t>
      </w:r>
    </w:p>
    <w:p w14:paraId="33C02C6E" w14:textId="77777777" w:rsidR="00963221" w:rsidRDefault="00832556">
      <w:r>
        <w:t>Dados e ferramentas: SQL, PostgreSQL, MongoDB, Git/GitHub, Maven e Postman.</w:t>
      </w:r>
    </w:p>
    <w:p w14:paraId="6E753A7F" w14:textId="704EBCA0" w:rsidR="00963221" w:rsidRDefault="00832556">
      <w:r>
        <w:t xml:space="preserve">Teste e </w:t>
      </w:r>
      <w:proofErr w:type="spellStart"/>
      <w:r>
        <w:t>DevOps</w:t>
      </w:r>
      <w:proofErr w:type="spellEnd"/>
      <w:r>
        <w:t xml:space="preserve">: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>, Docker e microsserviços.</w:t>
      </w:r>
    </w:p>
    <w:p w14:paraId="2251FF5E" w14:textId="77777777" w:rsidR="00963221" w:rsidRDefault="00832556">
      <w:pPr>
        <w:pStyle w:val="Ttulo1"/>
      </w:pPr>
      <w:r>
        <w:t>Experiência profissional</w:t>
      </w:r>
    </w:p>
    <w:p w14:paraId="3EBE7BE9" w14:textId="77777777" w:rsidR="00963221" w:rsidRDefault="00832556">
      <w:pPr>
        <w:keepNext/>
        <w:spacing w:before="80" w:after="20"/>
      </w:pPr>
      <w:r>
        <w:rPr>
          <w:b/>
        </w:rPr>
        <w:t>Full Stack Júnior | Lucas Silva e Associados</w:t>
      </w:r>
      <w:r>
        <w:rPr>
          <w:sz w:val="20"/>
        </w:rPr>
        <w:t xml:space="preserve">  (jul/2026 - atual)</w:t>
      </w:r>
    </w:p>
    <w:p w14:paraId="2CA46D6A" w14:textId="77777777" w:rsidR="00963221" w:rsidRDefault="00832556">
      <w:pPr>
        <w:spacing w:after="30"/>
        <w:ind w:left="173" w:hanging="173"/>
      </w:pPr>
      <w:r>
        <w:t>• Desenvolvimento do site institucional com React, JavaScript, HTML e CSS e da plataforma interna com Java, Spring Boot e PostgreSQL.</w:t>
      </w:r>
    </w:p>
    <w:p w14:paraId="3B065832" w14:textId="77777777" w:rsidR="00963221" w:rsidRDefault="00832556">
      <w:pPr>
        <w:spacing w:after="30"/>
        <w:ind w:left="173" w:hanging="173"/>
      </w:pPr>
      <w:r>
        <w:t>• Implementação de tarefas para advogados e estagiários, com pontuação para produtividade, promoções e recompensas mensais.</w:t>
      </w:r>
    </w:p>
    <w:p w14:paraId="7D724416" w14:textId="77777777" w:rsidR="00963221" w:rsidRDefault="00832556">
      <w:pPr>
        <w:spacing w:after="30"/>
        <w:ind w:left="173" w:hanging="173"/>
      </w:pPr>
      <w:r>
        <w:t>• Criação de área de documentos para clientes, fluxo de candidaturas com etapas e dashboard de KPIs com informações por perfil de acesso.</w:t>
      </w:r>
    </w:p>
    <w:p w14:paraId="23AAFC9A" w14:textId="77777777" w:rsidR="00963221" w:rsidRDefault="00832556">
      <w:pPr>
        <w:keepNext/>
        <w:spacing w:before="80" w:after="20"/>
      </w:pPr>
      <w:r>
        <w:rPr>
          <w:b/>
        </w:rPr>
        <w:t>Estagiário em Data Quality | Stringhini</w:t>
      </w:r>
      <w:r>
        <w:rPr>
          <w:sz w:val="20"/>
        </w:rPr>
        <w:t xml:space="preserve">  (set/2026 - atual)</w:t>
      </w:r>
    </w:p>
    <w:p w14:paraId="71A9561E" w14:textId="77777777" w:rsidR="00963221" w:rsidRDefault="00832556">
      <w:pPr>
        <w:spacing w:after="30"/>
        <w:ind w:left="173" w:hanging="173"/>
      </w:pPr>
      <w:r>
        <w:t>• Auditoria e correção de dados via Eyes 3.0, apoiando a consistência das informações.</w:t>
      </w:r>
    </w:p>
    <w:p w14:paraId="0859A341" w14:textId="77777777" w:rsidR="00963221" w:rsidRPr="00832556" w:rsidRDefault="00832556">
      <w:pPr>
        <w:keepNext/>
        <w:spacing w:before="80" w:after="20"/>
        <w:rPr>
          <w:lang w:val="en-US"/>
        </w:rPr>
      </w:pPr>
      <w:r w:rsidRPr="00832556">
        <w:rPr>
          <w:b/>
          <w:lang w:val="en-US"/>
        </w:rPr>
        <w:t xml:space="preserve">Site Leader | </w:t>
      </w:r>
      <w:proofErr w:type="gramStart"/>
      <w:r w:rsidRPr="00832556">
        <w:rPr>
          <w:b/>
          <w:lang w:val="en-US"/>
        </w:rPr>
        <w:t>Shopee</w:t>
      </w:r>
      <w:r w:rsidRPr="00832556">
        <w:rPr>
          <w:sz w:val="20"/>
          <w:lang w:val="en-US"/>
        </w:rPr>
        <w:t xml:space="preserve">  (</w:t>
      </w:r>
      <w:proofErr w:type="gramEnd"/>
      <w:r w:rsidRPr="00832556">
        <w:rPr>
          <w:sz w:val="20"/>
          <w:lang w:val="en-US"/>
        </w:rPr>
        <w:t xml:space="preserve">ago/2025 - </w:t>
      </w:r>
      <w:proofErr w:type="spellStart"/>
      <w:r w:rsidRPr="00832556">
        <w:rPr>
          <w:sz w:val="20"/>
          <w:lang w:val="en-US"/>
        </w:rPr>
        <w:t>abr</w:t>
      </w:r>
      <w:proofErr w:type="spellEnd"/>
      <w:r w:rsidRPr="00832556">
        <w:rPr>
          <w:sz w:val="20"/>
          <w:lang w:val="en-US"/>
        </w:rPr>
        <w:t>/2026)</w:t>
      </w:r>
    </w:p>
    <w:p w14:paraId="71D8ACE2" w14:textId="77777777" w:rsidR="00963221" w:rsidRDefault="00832556">
      <w:pPr>
        <w:spacing w:after="30"/>
        <w:ind w:left="173" w:hanging="173"/>
      </w:pPr>
      <w:r>
        <w:t>• Gestão de equipe e operações de inbound e outbound, com ações para redução do absenteísmo e acompanhamento de indicadores.</w:t>
      </w:r>
    </w:p>
    <w:p w14:paraId="206D43C1" w14:textId="77777777" w:rsidR="00963221" w:rsidRDefault="00832556">
      <w:pPr>
        <w:spacing w:after="30"/>
        <w:ind w:left="173" w:hanging="173"/>
      </w:pPr>
      <w:r>
        <w:t>• Na gestão, a produtividade passou de 425 para 617 pacotes por pessoa (HC).</w:t>
      </w:r>
    </w:p>
    <w:p w14:paraId="1ACCFB16" w14:textId="77777777" w:rsidR="00963221" w:rsidRDefault="00832556">
      <w:pPr>
        <w:pStyle w:val="Ttulo1"/>
      </w:pPr>
      <w:r>
        <w:t>Projetos</w:t>
      </w:r>
    </w:p>
    <w:p w14:paraId="44C948C5" w14:textId="7F6BD5D3" w:rsidR="00963221" w:rsidRDefault="00F71F68">
      <w:hyperlink r:id="rId9" w:history="1">
        <w:proofErr w:type="spellStart"/>
        <w:r w:rsidR="00832556" w:rsidRPr="00832556">
          <w:rPr>
            <w:rStyle w:val="Hyperlink"/>
            <w:bCs/>
            <w:color w:val="000000" w:themeColor="text1"/>
          </w:rPr>
          <w:t>AutoMechanic</w:t>
        </w:r>
        <w:proofErr w:type="spellEnd"/>
        <w:r w:rsidR="00832556" w:rsidRPr="00832556">
          <w:rPr>
            <w:rStyle w:val="Hyperlink"/>
            <w:bCs/>
            <w:color w:val="000000" w:themeColor="text1"/>
          </w:rPr>
          <w:t xml:space="preserve"> API</w:t>
        </w:r>
      </w:hyperlink>
      <w:r w:rsidR="00832556" w:rsidRPr="00832556">
        <w:rPr>
          <w:color w:val="000000" w:themeColor="text1"/>
        </w:rPr>
        <w:t xml:space="preserve"> </w:t>
      </w:r>
      <w:r w:rsidR="00832556">
        <w:t xml:space="preserve">- </w:t>
      </w:r>
      <w:proofErr w:type="spellStart"/>
      <w:r w:rsidR="00832556">
        <w:t>Backend</w:t>
      </w:r>
      <w:proofErr w:type="spellEnd"/>
      <w:r w:rsidR="00832556">
        <w:t xml:space="preserve"> de gestão de oficina com Java, Spring Boot e JPA/Hibernate, incluindo clientes, veículos e ordens de serviço.</w:t>
      </w:r>
    </w:p>
    <w:p w14:paraId="78F975DE" w14:textId="77777777" w:rsidR="00963221" w:rsidRDefault="00F71F68">
      <w:hyperlink r:id="rId10">
        <w:r w:rsidR="00832556">
          <w:rPr>
            <w:sz w:val="20"/>
            <w:u w:val="single"/>
          </w:rPr>
          <w:t>API Blog</w:t>
        </w:r>
      </w:hyperlink>
      <w:r w:rsidR="00832556">
        <w:t xml:space="preserve"> - API REST com Spring Boot e MongoDB para gestão de posts, comentários e buscas.</w:t>
      </w:r>
    </w:p>
    <w:p w14:paraId="152BD0B8" w14:textId="77777777" w:rsidR="00963221" w:rsidRDefault="00F71F68">
      <w:hyperlink r:id="rId11">
        <w:r w:rsidR="00832556">
          <w:rPr>
            <w:sz w:val="20"/>
            <w:u w:val="single"/>
          </w:rPr>
          <w:t>Sistema de Pedidos</w:t>
        </w:r>
      </w:hyperlink>
      <w:r w:rsidR="00832556">
        <w:t xml:space="preserve"> - Projeto de estudo com Spring Boot e JPA para usuários, produtos, pedidos e pagamentos.</w:t>
      </w:r>
    </w:p>
    <w:p w14:paraId="4CF2DB1D" w14:textId="77777777" w:rsidR="00963221" w:rsidRDefault="00832556">
      <w:pPr>
        <w:pStyle w:val="Ttulo1"/>
      </w:pPr>
      <w:r>
        <w:t>Formação e cursos</w:t>
      </w:r>
    </w:p>
    <w:p w14:paraId="1BCCD130" w14:textId="77777777" w:rsidR="00963221" w:rsidRDefault="00832556">
      <w:pPr>
        <w:spacing w:after="20"/>
      </w:pPr>
      <w:r>
        <w:rPr>
          <w:b/>
        </w:rPr>
        <w:t>Ciência da Computação | Universidade Cruzeiro do Sul</w:t>
      </w:r>
    </w:p>
    <w:p w14:paraId="1B81D643" w14:textId="77777777" w:rsidR="00963221" w:rsidRDefault="00832556">
      <w:r>
        <w:t>2º semestre | fev/2026 - conclusão prevista em fev/2030</w:t>
      </w:r>
    </w:p>
    <w:p w14:paraId="5F05882D" w14:textId="080B862F" w:rsidR="00963221" w:rsidRDefault="00832556">
      <w:r w:rsidRPr="00F71F68">
        <w:rPr>
          <w:b/>
          <w:bCs/>
        </w:rPr>
        <w:t>Java COMPLETO Programação Orientada a Objetos</w:t>
      </w:r>
      <w:r>
        <w:t xml:space="preserve"> - Nelio Alves, Udemy | 54 h | out/2026.</w:t>
      </w:r>
    </w:p>
    <w:p w14:paraId="52CE50C2" w14:textId="05EC05D5" w:rsidR="00963221" w:rsidRDefault="00832556">
      <w:r w:rsidRPr="00F71F68">
        <w:rPr>
          <w:b/>
          <w:bCs/>
        </w:rPr>
        <w:t>Banco de Dados e SQL</w:t>
      </w:r>
      <w:r w:rsidR="00F71F68">
        <w:t xml:space="preserve"> </w:t>
      </w:r>
      <w:r>
        <w:t xml:space="preserve">- Felipe Mafra, </w:t>
      </w:r>
      <w:proofErr w:type="spellStart"/>
      <w:r>
        <w:t>Udemy</w:t>
      </w:r>
      <w:proofErr w:type="spellEnd"/>
      <w:r>
        <w:t xml:space="preserve"> | 58,5 h | out/2026.</w:t>
      </w:r>
    </w:p>
    <w:p w14:paraId="4FFD06BB" w14:textId="513B2BBD" w:rsidR="00963221" w:rsidRDefault="00832556">
      <w:r w:rsidRPr="00F71F68">
        <w:rPr>
          <w:b/>
          <w:bCs/>
        </w:rPr>
        <w:t>Java para Iniciante</w:t>
      </w:r>
      <w:r>
        <w:t xml:space="preserve"> </w:t>
      </w:r>
      <w:r w:rsidR="00F71F68">
        <w:t>–</w:t>
      </w:r>
      <w:r>
        <w:t xml:space="preserve"> </w:t>
      </w:r>
      <w:proofErr w:type="spellStart"/>
      <w:r>
        <w:t>Nerdin</w:t>
      </w:r>
      <w:proofErr w:type="spellEnd"/>
      <w:r w:rsidR="00F71F68">
        <w:t xml:space="preserve"> </w:t>
      </w:r>
      <w:r>
        <w:t>| Aprovado em teste de conhecimentos | jun/2026.</w:t>
      </w:r>
    </w:p>
    <w:p w14:paraId="72461D42" w14:textId="77777777" w:rsidR="00963221" w:rsidRDefault="00832556">
      <w:pPr>
        <w:spacing w:before="60" w:after="0"/>
      </w:pPr>
      <w:r>
        <w:t>Idiomas: português nativo; inglês para leitura e escrita.</w:t>
      </w:r>
    </w:p>
    <w:sectPr w:rsidR="00963221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2556"/>
    <w:rsid w:val="00963221"/>
    <w:rsid w:val="00AA1D8D"/>
    <w:rsid w:val="00B47730"/>
    <w:rsid w:val="00CB0664"/>
    <w:rsid w:val="00F71F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76A049"/>
  <w14:defaultImageDpi w14:val="300"/>
  <w15:docId w15:val="{C725988D-01CC-417A-92E8-3EDF7952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pBdr>
        <w:top w:val="nil"/>
        <w:left w:val="nil"/>
        <w:bottom w:val="nil"/>
        <w:right w:val="nil"/>
        <w:between w:val="nil"/>
      </w:pBdr>
      <w:spacing w:after="40" w:line="240" w:lineRule="auto"/>
    </w:pPr>
    <w:rPr>
      <w:rFonts w:ascii="Calibri" w:hAnsi="Calibri"/>
      <w:color w:val="00000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20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83255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32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con-castilhos.github.io/portifolio-v1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maicon-castilho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icon-amaral-b9283722a/" TargetMode="External"/><Relationship Id="rId11" Type="http://schemas.openxmlformats.org/officeDocument/2006/relationships/hyperlink" Target="https://github.com/maicon-castilhos/springboot4-jp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aicon-castilhos/blog-api-springboot-mongod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icon-castilhos/automechanic-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442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Maicon Amaral - Full Stack</dc:title>
  <dc:subject>Currículo profissional</dc:subject>
  <dc:creator>Maicon Amaral</dc:creator>
  <cp:keywords>Java, Spring Boot, PostgreSQL, Full Stack</cp:keywords>
  <dc:description>generated by python-docx</dc:description>
  <cp:lastModifiedBy>Maicon Amaral</cp:lastModifiedBy>
  <cp:revision>3</cp:revision>
  <dcterms:created xsi:type="dcterms:W3CDTF">2013-12-23T23:15:00Z</dcterms:created>
  <dcterms:modified xsi:type="dcterms:W3CDTF">2026-10-27T03:05:00Z</dcterms:modified>
  <cp:category/>
</cp:coreProperties>
</file>